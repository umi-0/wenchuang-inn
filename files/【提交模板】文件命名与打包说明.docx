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黑体" w:hAnsi="黑体" w:eastAsia="黑体"/>
        </w:rPr>
        <w:t>文件命名与打包说明</w:t>
      </w:r>
    </w:p>
    <w:p>
      <w:r>
        <w:rPr>
          <w:color w:val="888888"/>
          <w:sz w:val="18"/>
        </w:rPr>
        <w:t>照做即可，避免格式错误被退回。</w:t>
      </w:r>
    </w:p>
    <w:p>
      <w:pPr>
        <w:pStyle w:val="Heading1"/>
      </w:pPr>
      <w:r>
        <w:rPr>
          <w:rFonts w:ascii="黑体" w:hAnsi="黑体" w:eastAsia="黑体"/>
        </w:rPr>
        <w:t>你的文件夹应该长这样</w:t>
      </w:r>
    </w:p>
    <w:p>
      <w:r>
        <w:t>（你的文件夹）/</w:t>
      </w:r>
    </w:p>
    <w:p>
      <w:r>
        <w:t>├── 专业班级+姓名+学号.jpg    ← 效果图</w:t>
      </w:r>
    </w:p>
    <w:p>
      <w:r>
        <w:t>├── 专业班级+姓名+学号.psd    ← PSD 源文件</w:t>
      </w:r>
    </w:p>
    <w:p>
      <w:r>
        <w:t>└── 专业班级+姓名+学号.docx   ← 设计说明</w:t>
      </w:r>
    </w:p>
    <w:p>
      <w:pPr>
        <w:pStyle w:val="Heading1"/>
      </w:pPr>
      <w:r>
        <w:rPr>
          <w:rFonts w:ascii="黑体" w:hAnsi="黑体" w:eastAsia="黑体"/>
        </w:rPr>
        <w:t>Step 1：命名文件</w:t>
      </w:r>
    </w:p>
    <w:p>
      <w:r>
        <w:t>三个文件全部用相同名称：专业班级+姓名+学号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before="40" w:after="40" w:line="360" w:lineRule="auto"/>
            </w:pPr>
            <w:r>
              <w:rPr>
                <w:rFonts w:ascii="宋体" w:hAnsi="宋体" w:eastAsia="宋体"/>
                <w:b/>
                <w:sz w:val="21"/>
              </w:rPr>
              <w:t>✅ 正确</w:t>
            </w:r>
          </w:p>
        </w:tc>
        <w:tc>
          <w:tcPr>
            <w:tcW w:type="dxa" w:w="4320"/>
          </w:tcPr>
          <w:p>
            <w:pPr>
              <w:spacing w:before="40" w:after="40" w:line="360" w:lineRule="auto"/>
            </w:pPr>
            <w:r>
              <w:rPr>
                <w:rFonts w:ascii="宋体" w:hAnsi="宋体" w:eastAsia="宋体"/>
                <w:b/>
                <w:sz w:val="21"/>
              </w:rPr>
              <w:t>❌ 错误</w:t>
            </w:r>
          </w:p>
        </w:tc>
      </w:tr>
      <w:tr>
        <w:tc>
          <w:tcPr>
            <w:tcW w:type="dxa" w:w="4320"/>
          </w:tcPr>
          <w:p>
            <w:pPr>
              <w:spacing w:before="40" w:after="40" w:line="360" w:lineRule="auto"/>
            </w:pPr>
            <w:r>
              <w:rPr>
                <w:rFonts w:ascii="宋体" w:hAnsi="宋体" w:eastAsia="宋体"/>
                <w:b w:val="0"/>
                <w:sz w:val="21"/>
              </w:rPr>
              <w:t>电子信息2401+张三+2024001001.jpg</w:t>
            </w:r>
          </w:p>
        </w:tc>
        <w:tc>
          <w:tcPr>
            <w:tcW w:type="dxa" w:w="4320"/>
          </w:tcPr>
          <w:p>
            <w:pPr>
              <w:spacing w:before="40" w:after="40" w:line="360" w:lineRule="auto"/>
            </w:pPr>
            <w:r>
              <w:rPr>
                <w:rFonts w:ascii="宋体" w:hAnsi="宋体" w:eastAsia="宋体"/>
                <w:b w:val="0"/>
                <w:sz w:val="21"/>
              </w:rPr>
              <w:t>我的作品.jpg</w:t>
            </w:r>
          </w:p>
        </w:tc>
      </w:tr>
      <w:tr>
        <w:tc>
          <w:tcPr>
            <w:tcW w:type="dxa" w:w="4320"/>
          </w:tcPr>
          <w:p>
            <w:pPr>
              <w:spacing w:before="40" w:after="40" w:line="360" w:lineRule="auto"/>
            </w:pPr>
            <w:r>
              <w:rPr>
                <w:rFonts w:ascii="宋体" w:hAnsi="宋体" w:eastAsia="宋体"/>
                <w:b w:val="0"/>
                <w:sz w:val="21"/>
              </w:rPr>
              <w:t>电子信息2401+张三+2024001001.psd</w:t>
            </w:r>
          </w:p>
        </w:tc>
        <w:tc>
          <w:tcPr>
            <w:tcW w:type="dxa" w:w="4320"/>
          </w:tcPr>
          <w:p>
            <w:pPr>
              <w:spacing w:before="40" w:after="40" w:line="360" w:lineRule="auto"/>
            </w:pPr>
            <w:r>
              <w:rPr>
                <w:rFonts w:ascii="宋体" w:hAnsi="宋体" w:eastAsia="宋体"/>
                <w:b w:val="0"/>
                <w:sz w:val="21"/>
              </w:rPr>
              <w:t>最终版.psd</w:t>
            </w:r>
          </w:p>
        </w:tc>
      </w:tr>
      <w:tr>
        <w:tc>
          <w:tcPr>
            <w:tcW w:type="dxa" w:w="4320"/>
          </w:tcPr>
          <w:p>
            <w:pPr>
              <w:spacing w:before="40" w:after="40" w:line="360" w:lineRule="auto"/>
            </w:pPr>
            <w:r>
              <w:rPr>
                <w:rFonts w:ascii="宋体" w:hAnsi="宋体" w:eastAsia="宋体"/>
                <w:b w:val="0"/>
                <w:sz w:val="21"/>
              </w:rPr>
              <w:t>电子信息2401+张三+2024001001.docx</w:t>
            </w:r>
          </w:p>
        </w:tc>
        <w:tc>
          <w:tcPr>
            <w:tcW w:type="dxa" w:w="4320"/>
          </w:tcPr>
          <w:p>
            <w:pPr>
              <w:spacing w:before="40" w:after="40" w:line="360" w:lineRule="auto"/>
            </w:pPr>
            <w:r>
              <w:rPr>
                <w:rFonts w:ascii="宋体" w:hAnsi="宋体" w:eastAsia="宋体"/>
                <w:b w:val="0"/>
                <w:sz w:val="21"/>
              </w:rPr>
              <w:t>设计说明.docx</w:t>
            </w:r>
          </w:p>
        </w:tc>
      </w:tr>
    </w:tbl>
    <w:p>
      <w:r>
        <w:rPr>
          <w:color w:val="888888"/>
          <w:sz w:val="18"/>
        </w:rPr>
        <w:t>⚠ 分隔符用 + 号（半角），不用空格、下划线或其他符号。</w:t>
      </w:r>
    </w:p>
    <w:p>
      <w:pPr>
        <w:pStyle w:val="Heading1"/>
      </w:pPr>
      <w:r>
        <w:rPr>
          <w:rFonts w:ascii="黑体" w:hAnsi="黑体" w:eastAsia="黑体"/>
        </w:rPr>
        <w:t>Step 2：打包压缩</w:t>
      </w:r>
    </w:p>
    <w:p>
      <w:r>
        <w:t>三个文件选中 → 右键 → 压缩为 .zip</w:t>
      </w:r>
    </w:p>
    <w:p>
      <w:r>
        <w:t>压缩包命名：专业班级+姓名+学号.zip</w:t>
      </w:r>
    </w:p>
    <w:p>
      <w:r>
        <w:t>✅ 电子信息2401+张三+2024001001.zip</w:t>
      </w:r>
    </w:p>
    <w:p>
      <w:r>
        <w:t>❌ 投稿.zip / 张三作品.zip</w:t>
      </w:r>
    </w:p>
    <w:p>
      <w:pPr>
        <w:pStyle w:val="Heading1"/>
      </w:pPr>
      <w:r>
        <w:rPr>
          <w:rFonts w:ascii="黑体" w:hAnsi="黑体" w:eastAsia="黑体"/>
        </w:rPr>
        <w:t>Step 3：写邮件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before="40" w:after="40" w:line="360" w:lineRule="auto"/>
            </w:pPr>
            <w:r>
              <w:rPr>
                <w:rFonts w:ascii="宋体" w:hAnsi="宋体" w:eastAsia="宋体"/>
                <w:b/>
                <w:sz w:val="21"/>
              </w:rPr>
              <w:t>项目</w:t>
            </w:r>
          </w:p>
        </w:tc>
        <w:tc>
          <w:tcPr>
            <w:tcW w:type="dxa" w:w="4320"/>
          </w:tcPr>
          <w:p>
            <w:pPr>
              <w:spacing w:before="40" w:after="40" w:line="360" w:lineRule="auto"/>
            </w:pPr>
            <w:r>
              <w:rPr>
                <w:rFonts w:ascii="宋体" w:hAnsi="宋体" w:eastAsia="宋体"/>
                <w:b/>
                <w:sz w:val="21"/>
              </w:rPr>
              <w:t>内容</w:t>
            </w:r>
          </w:p>
        </w:tc>
      </w:tr>
      <w:tr>
        <w:tc>
          <w:tcPr>
            <w:tcW w:type="dxa" w:w="4320"/>
          </w:tcPr>
          <w:p>
            <w:pPr>
              <w:spacing w:before="40" w:after="40" w:line="360" w:lineRule="auto"/>
            </w:pPr>
            <w:r>
              <w:rPr>
                <w:rFonts w:ascii="宋体" w:hAnsi="宋体" w:eastAsia="宋体"/>
                <w:b w:val="0"/>
                <w:sz w:val="21"/>
              </w:rPr>
              <w:t>收件人</w:t>
            </w:r>
          </w:p>
        </w:tc>
        <w:tc>
          <w:tcPr>
            <w:tcW w:type="dxa" w:w="4320"/>
          </w:tcPr>
          <w:p>
            <w:pPr>
              <w:spacing w:before="40" w:after="40" w:line="360" w:lineRule="auto"/>
            </w:pPr>
            <w:r>
              <w:rPr>
                <w:rFonts w:ascii="宋体" w:hAnsi="宋体" w:eastAsia="宋体"/>
                <w:b w:val="0"/>
                <w:sz w:val="21"/>
              </w:rPr>
              <w:t>1279203601@qq.com</w:t>
            </w:r>
          </w:p>
        </w:tc>
      </w:tr>
      <w:tr>
        <w:tc>
          <w:tcPr>
            <w:tcW w:type="dxa" w:w="4320"/>
          </w:tcPr>
          <w:p>
            <w:pPr>
              <w:spacing w:before="40" w:after="40" w:line="360" w:lineRule="auto"/>
            </w:pPr>
            <w:r>
              <w:rPr>
                <w:rFonts w:ascii="宋体" w:hAnsi="宋体" w:eastAsia="宋体"/>
                <w:b w:val="0"/>
                <w:sz w:val="21"/>
              </w:rPr>
              <w:t>主题</w:t>
            </w:r>
          </w:p>
        </w:tc>
        <w:tc>
          <w:tcPr>
            <w:tcW w:type="dxa" w:w="4320"/>
          </w:tcPr>
          <w:p>
            <w:pPr>
              <w:spacing w:before="40" w:after="40" w:line="360" w:lineRule="auto"/>
            </w:pPr>
            <w:r>
              <w:rPr>
                <w:rFonts w:ascii="宋体" w:hAnsi="宋体" w:eastAsia="宋体"/>
                <w:b w:val="0"/>
                <w:sz w:val="21"/>
              </w:rPr>
              <w:t>【文创投稿】专业班级+姓名+学号</w:t>
            </w:r>
          </w:p>
        </w:tc>
      </w:tr>
      <w:tr>
        <w:tc>
          <w:tcPr>
            <w:tcW w:type="dxa" w:w="4320"/>
          </w:tcPr>
          <w:p>
            <w:pPr>
              <w:spacing w:before="40" w:after="40" w:line="360" w:lineRule="auto"/>
            </w:pPr>
            <w:r>
              <w:rPr>
                <w:rFonts w:ascii="宋体" w:hAnsi="宋体" w:eastAsia="宋体"/>
                <w:b w:val="0"/>
                <w:sz w:val="21"/>
              </w:rPr>
              <w:t>附件</w:t>
            </w:r>
          </w:p>
        </w:tc>
        <w:tc>
          <w:tcPr>
            <w:tcW w:type="dxa" w:w="4320"/>
          </w:tcPr>
          <w:p>
            <w:pPr>
              <w:spacing w:before="40" w:after="40" w:line="360" w:lineRule="auto"/>
            </w:pPr>
            <w:r>
              <w:rPr>
                <w:rFonts w:ascii="宋体" w:hAnsi="宋体" w:eastAsia="宋体"/>
                <w:b w:val="0"/>
                <w:sz w:val="21"/>
              </w:rPr>
              <w:t>专业班级+姓名+学号.zip</w:t>
            </w:r>
          </w:p>
        </w:tc>
      </w:tr>
      <w:tr>
        <w:tc>
          <w:tcPr>
            <w:tcW w:type="dxa" w:w="4320"/>
          </w:tcPr>
          <w:p>
            <w:pPr>
              <w:spacing w:before="40" w:after="40" w:line="360" w:lineRule="auto"/>
            </w:pPr>
            <w:r>
              <w:rPr>
                <w:rFonts w:ascii="宋体" w:hAnsi="宋体" w:eastAsia="宋体"/>
                <w:b w:val="0"/>
                <w:sz w:val="21"/>
              </w:rPr>
              <w:t>正文</w:t>
            </w:r>
          </w:p>
        </w:tc>
        <w:tc>
          <w:tcPr>
            <w:tcW w:type="dxa" w:w="4320"/>
          </w:tcPr>
          <w:p>
            <w:pPr>
              <w:spacing w:before="40" w:after="40" w:line="360" w:lineRule="auto"/>
            </w:pPr>
            <w:r>
              <w:rPr>
                <w:rFonts w:ascii="宋体" w:hAnsi="宋体" w:eastAsia="宋体"/>
                <w:b w:val="0"/>
                <w:sz w:val="21"/>
              </w:rPr>
              <w:t>简单打招呼即可（可选）</w:t>
            </w:r>
          </w:p>
        </w:tc>
      </w:tr>
    </w:tbl>
    <w:p>
      <w:pPr>
        <w:pStyle w:val="Heading1"/>
      </w:pPr>
      <w:r>
        <w:rPr>
          <w:rFonts w:ascii="黑体" w:hAnsi="黑体" w:eastAsia="黑体"/>
        </w:rPr>
        <w:t>Step 4：发送前测试</w:t>
      </w:r>
    </w:p>
    <w:p>
      <w:r>
        <w:t>☐ 下载自己的附件 → 能正常解压吗？</w:t>
      </w:r>
    </w:p>
    <w:p>
      <w:r>
        <w:t>☐ 三个文件都在里面吗？</w:t>
      </w:r>
    </w:p>
    <w:p>
      <w:r>
        <w:t>☐ PSD 能在 PS 中正常打开吗？</w:t>
      </w:r>
    </w:p>
    <w:p>
      <w:r>
        <w:rPr>
          <w:color w:val="888888"/>
          <w:sz w:val="18"/>
        </w:rPr>
        <w:t>💡 先发给自己或室友测试一遍最保险。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